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widowControl/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МИНИСТЕРСТВО НАУКИ И ВЫСШЕГО ОБРАЗОВАНИЯ РФ</w:t>
      </w:r>
    </w:p>
    <w:p>
      <w:pPr>
        <w:keepLines/>
        <w:widowControl/>
        <w:spacing w:line="360" w:lineRule="auto" w:before="0" w:after="720"/>
        <w:ind w:firstLine="0"/>
        <w:jc w:val="center"/>
      </w:pPr>
      <w:r>
        <w:rPr>
          <w:rFonts w:ascii="Times New Roman" w:hAnsi="Times New Roman"/>
          <w:b w:val="0"/>
          <w:sz w:val="28"/>
        </w:rPr>
        <w:t>филиал федерального государственного бюджетного образовательного учреждения высшего образования «Национальный исследовательский университет «МЭИ» в г. Смоленске</w:t>
      </w:r>
    </w:p>
    <w:p>
      <w:pPr>
        <w:keepLines/>
        <w:widowControl/>
        <w:spacing w:line="360" w:lineRule="auto" w:before="0" w:after="1440"/>
        <w:ind w:firstLine="0"/>
        <w:jc w:val="center"/>
      </w:pPr>
      <w:r>
        <w:rPr>
          <w:rFonts w:ascii="Times New Roman" w:hAnsi="Times New Roman"/>
          <w:b w:val="0"/>
          <w:sz w:val="28"/>
        </w:rPr>
        <w:t>Кафедра вычислительной техники</w:t>
      </w:r>
    </w:p>
    <w:p>
      <w:pPr>
        <w:keepLines/>
        <w:widowControl/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Лабораторная работа №1</w:t>
      </w:r>
    </w:p>
    <w:p>
      <w:pPr>
        <w:keepLines/>
        <w:widowControl/>
        <w:spacing w:line="360" w:lineRule="auto" w:before="0" w:after="3600"/>
        <w:ind w:firstLine="0"/>
        <w:jc w:val="center"/>
      </w:pPr>
      <w:r>
        <w:rPr>
          <w:rFonts w:ascii="Times New Roman" w:hAnsi="Times New Roman"/>
          <w:b w:val="0"/>
          <w:sz w:val="28"/>
        </w:rPr>
        <w:t>по дисциплине «Технология объектного программирования»</w:t>
      </w:r>
    </w:p>
    <w:p>
      <w:pPr>
        <w:keepLines/>
        <w:widowControl/>
        <w:spacing w:line="360" w:lineRule="auto" w:after="1400"/>
        <w:ind w:firstLine="0"/>
        <w:jc w:val="right"/>
      </w:pPr>
      <w:r>
        <w:rPr>
          <w:rFonts w:ascii="Times New Roman" w:hAnsi="Times New Roman"/>
          <w:sz w:val="28"/>
        </w:rPr>
        <w:t>Группа: ПО1-23</w:t>
        <w:br/>
        <w:t>Студент: Шикарев И.А.</w:t>
        <w:br/>
        <w:t>Преподаватель: доц. Федулов Я.С,</w:t>
        <w:br/>
        <w:t>асс. Маракулина Ю.Д</w:t>
        <w:br/>
        <w:t>Вариант: №17</w:t>
      </w:r>
    </w:p>
    <w:p>
      <w:pPr>
        <w:keepLines/>
        <w:widowControl/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Смоленск, 2026 г.</w:t>
      </w:r>
    </w:p>
    <w:p>
      <w:r>
        <w:br w:type="page"/>
      </w:r>
    </w:p>
    <w:p>
      <w:pPr>
        <w:keepNext/>
        <w:ind w:firstLine="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/>
    <w:p>
      <w:pPr>
        <w:ind w:firstLine="0"/>
      </w:pPr>
      <w:r>
        <w:fldChar w:fldCharType="begin"/>
        <w:instrText xml:space="preserve">TOC \o "1-5" \h \z \u</w:instrText>
        <w:fldChar w:fldCharType="separate"/>
        <w:t>Оглавление будет создано после обновления поля в Word.</w:t>
        <w:fldChar w:fldCharType="end"/>
      </w:r>
    </w:p>
    <w:p>
      <w:r>
        <w:br w:type="page"/>
      </w:r>
    </w:p>
    <w:sectPr w:rsidR="00FC693F" w:rsidRPr="0006063C" w:rsidSect="00034616">
      <w:footerReference w:type="default" r:id="rId9"/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40" w:lineRule="auto"/>
      <w:ind w:firstLine="709"/>
      <w:jc w:val="both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40" w:lineRule="auto"/>
      <w:ind w:firstLine="709"/>
      <w:jc w:val="both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40" w:lineRule="auto"/>
      <w:ind w:firstLine="709"/>
      <w:jc w:val="both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240" w:after="120" w:line="240" w:lineRule="auto"/>
      <w:ind w:firstLine="709"/>
      <w:jc w:val="both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240" w:after="120" w:line="240" w:lineRule="auto"/>
      <w:ind w:firstLine="709"/>
      <w:jc w:val="both"/>
      <w:outlineLvl w:val="4"/>
    </w:pPr>
    <w:rPr>
      <w:rFonts w:asciiTheme="majorHAnsi" w:eastAsiaTheme="majorEastAsia" w:hAnsiTheme="majorHAnsi" w:cstheme="majorBidi" w:ascii="Times New Roman" w:hAnsi="Times New Roman"/>
      <w:b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
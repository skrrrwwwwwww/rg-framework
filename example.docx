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3CA0" w14:textId="77777777" w:rsidR="00FB649F" w:rsidRPr="001C69F0" w:rsidRDefault="00000000">
      <w:pPr>
        <w:ind w:firstLine="0"/>
        <w:jc w:val="center"/>
        <w:rPr>
          <w:lang w:val="ru-RU"/>
        </w:rPr>
      </w:pPr>
      <w:r w:rsidRPr="001C69F0">
        <w:rPr>
          <w:b/>
          <w:lang w:val="ru-RU"/>
        </w:rPr>
        <w:t>МИНИСТЕРСТВО НАУКИ И ВЫСШЕГО ОБРАЗОВАНИЯ РФ</w:t>
      </w:r>
    </w:p>
    <w:p w14:paraId="3B1BC282" w14:textId="77777777" w:rsidR="00FB649F" w:rsidRPr="001C69F0" w:rsidRDefault="00000000" w:rsidP="001C69F0">
      <w:pPr>
        <w:spacing w:line="360" w:lineRule="auto"/>
        <w:ind w:firstLine="0"/>
        <w:jc w:val="center"/>
        <w:rPr>
          <w:lang w:val="ru-RU"/>
        </w:rPr>
      </w:pPr>
      <w:r w:rsidRPr="001C69F0">
        <w:rPr>
          <w:lang w:val="ru-RU"/>
        </w:rPr>
        <w:t>филиал федерального государственного бюджетного образовательного учреждения высшего образования «НИУ МЭИ» в г. Смоленске</w:t>
      </w:r>
    </w:p>
    <w:p w14:paraId="3301BCC9" w14:textId="77777777" w:rsidR="00FB649F" w:rsidRPr="001C69F0" w:rsidRDefault="00FB649F">
      <w:pPr>
        <w:rPr>
          <w:lang w:val="ru-RU"/>
        </w:rPr>
      </w:pPr>
    </w:p>
    <w:p w14:paraId="64B43067" w14:textId="77777777" w:rsidR="00FB649F" w:rsidRPr="001C69F0" w:rsidRDefault="00000000">
      <w:pPr>
        <w:ind w:firstLine="0"/>
        <w:jc w:val="center"/>
        <w:rPr>
          <w:lang w:val="ru-RU"/>
        </w:rPr>
      </w:pPr>
      <w:r w:rsidRPr="001C69F0">
        <w:rPr>
          <w:lang w:val="ru-RU"/>
        </w:rPr>
        <w:t>Кафедра вычислительной техники</w:t>
      </w:r>
    </w:p>
    <w:p w14:paraId="6FB1C0E6" w14:textId="77777777" w:rsidR="00FB649F" w:rsidRPr="001C69F0" w:rsidRDefault="00FB649F">
      <w:pPr>
        <w:rPr>
          <w:lang w:val="ru-RU"/>
        </w:rPr>
      </w:pPr>
    </w:p>
    <w:p w14:paraId="11421D76" w14:textId="77777777" w:rsidR="00FB649F" w:rsidRPr="001C69F0" w:rsidRDefault="00FB649F">
      <w:pPr>
        <w:rPr>
          <w:lang w:val="ru-RU"/>
        </w:rPr>
      </w:pPr>
    </w:p>
    <w:p w14:paraId="3070EC8B" w14:textId="77777777" w:rsidR="00FB649F" w:rsidRPr="001C69F0" w:rsidRDefault="00FB649F">
      <w:pPr>
        <w:rPr>
          <w:lang w:val="ru-RU"/>
        </w:rPr>
      </w:pPr>
    </w:p>
    <w:p w14:paraId="772F5E91" w14:textId="77777777" w:rsidR="00FB649F" w:rsidRPr="001C69F0" w:rsidRDefault="00000000">
      <w:pPr>
        <w:ind w:firstLine="0"/>
        <w:jc w:val="center"/>
        <w:rPr>
          <w:lang w:val="ru-RU"/>
        </w:rPr>
      </w:pPr>
      <w:r w:rsidRPr="001C69F0">
        <w:rPr>
          <w:b/>
          <w:sz w:val="32"/>
          <w:lang w:val="ru-RU"/>
        </w:rPr>
        <w:t>Лабораторная работа №1</w:t>
      </w:r>
    </w:p>
    <w:p w14:paraId="6F4BEB37" w14:textId="77777777" w:rsidR="00FB649F" w:rsidRPr="001C69F0" w:rsidRDefault="00000000">
      <w:pPr>
        <w:ind w:firstLine="0"/>
        <w:jc w:val="center"/>
        <w:rPr>
          <w:lang w:val="ru-RU"/>
        </w:rPr>
      </w:pPr>
      <w:r w:rsidRPr="001C69F0">
        <w:rPr>
          <w:lang w:val="ru-RU"/>
        </w:rPr>
        <w:t>по дисциплине «Технология объектного программирования»</w:t>
      </w:r>
    </w:p>
    <w:p w14:paraId="4E8B97A3" w14:textId="77777777" w:rsidR="00FB649F" w:rsidRPr="001C69F0" w:rsidRDefault="00FB649F">
      <w:pPr>
        <w:rPr>
          <w:lang w:val="ru-RU"/>
        </w:rPr>
      </w:pPr>
    </w:p>
    <w:p w14:paraId="5C452F64" w14:textId="77777777" w:rsidR="00FB649F" w:rsidRPr="001C69F0" w:rsidRDefault="00FB649F">
      <w:pPr>
        <w:rPr>
          <w:lang w:val="ru-RU"/>
        </w:rPr>
      </w:pPr>
    </w:p>
    <w:p w14:paraId="6537EDBC" w14:textId="77777777" w:rsidR="00FB649F" w:rsidRPr="001C69F0" w:rsidRDefault="00FB649F">
      <w:pPr>
        <w:rPr>
          <w:lang w:val="ru-RU"/>
        </w:rPr>
      </w:pPr>
    </w:p>
    <w:p w14:paraId="2DA84068" w14:textId="77777777" w:rsidR="00FB649F" w:rsidRPr="001C69F0" w:rsidRDefault="00FB649F">
      <w:pPr>
        <w:rPr>
          <w:lang w:val="ru-RU"/>
        </w:rPr>
      </w:pPr>
    </w:p>
    <w:p w14:paraId="2ABB99F8" w14:textId="77777777" w:rsidR="00FB649F" w:rsidRPr="001C69F0" w:rsidRDefault="00FB649F">
      <w:pPr>
        <w:rPr>
          <w:lang w:val="ru-RU"/>
        </w:rPr>
      </w:pPr>
    </w:p>
    <w:p w14:paraId="7A0E7DCE" w14:textId="77777777" w:rsidR="00FB649F" w:rsidRPr="001C69F0" w:rsidRDefault="00FB649F">
      <w:pPr>
        <w:rPr>
          <w:lang w:val="ru-RU"/>
        </w:rPr>
      </w:pPr>
    </w:p>
    <w:p w14:paraId="18FD4951" w14:textId="77777777" w:rsidR="00FB649F" w:rsidRPr="001C69F0" w:rsidRDefault="00000000" w:rsidP="001C69F0">
      <w:pPr>
        <w:spacing w:line="360" w:lineRule="auto"/>
        <w:ind w:firstLine="0"/>
        <w:jc w:val="right"/>
        <w:rPr>
          <w:lang w:val="ru-RU"/>
        </w:rPr>
      </w:pPr>
      <w:r w:rsidRPr="001C69F0">
        <w:rPr>
          <w:lang w:val="ru-RU"/>
        </w:rPr>
        <w:t>Группа: ПО1-23</w:t>
      </w:r>
      <w:r w:rsidRPr="001C69F0">
        <w:rPr>
          <w:lang w:val="ru-RU"/>
        </w:rPr>
        <w:br/>
        <w:t xml:space="preserve">Студент: </w:t>
      </w:r>
      <w:proofErr w:type="spellStart"/>
      <w:r w:rsidRPr="001C69F0">
        <w:rPr>
          <w:lang w:val="ru-RU"/>
        </w:rPr>
        <w:t>Шикарев</w:t>
      </w:r>
      <w:proofErr w:type="spellEnd"/>
      <w:r w:rsidRPr="001C69F0">
        <w:rPr>
          <w:lang w:val="ru-RU"/>
        </w:rPr>
        <w:t xml:space="preserve"> И.А.</w:t>
      </w:r>
      <w:r w:rsidRPr="001C69F0">
        <w:rPr>
          <w:lang w:val="ru-RU"/>
        </w:rPr>
        <w:br/>
        <w:t>Преподаватель: Федулов Я.А.</w:t>
      </w:r>
      <w:r w:rsidRPr="001C69F0">
        <w:rPr>
          <w:lang w:val="ru-RU"/>
        </w:rPr>
        <w:br/>
        <w:t>Вариант: №17</w:t>
      </w:r>
    </w:p>
    <w:p w14:paraId="47F2571B" w14:textId="77777777" w:rsidR="00FB649F" w:rsidRPr="001C69F0" w:rsidRDefault="00FB649F">
      <w:pPr>
        <w:rPr>
          <w:lang w:val="ru-RU"/>
        </w:rPr>
      </w:pPr>
    </w:p>
    <w:p w14:paraId="370486DE" w14:textId="77777777" w:rsidR="00FB649F" w:rsidRPr="001C69F0" w:rsidRDefault="00FB649F">
      <w:pPr>
        <w:rPr>
          <w:lang w:val="ru-RU"/>
        </w:rPr>
      </w:pPr>
    </w:p>
    <w:p w14:paraId="50556FAC" w14:textId="77777777" w:rsidR="00FB649F" w:rsidRPr="001C69F0" w:rsidRDefault="00FB649F" w:rsidP="001C69F0">
      <w:pPr>
        <w:ind w:firstLine="0"/>
        <w:rPr>
          <w:lang w:val="ru-RU"/>
        </w:rPr>
      </w:pPr>
    </w:p>
    <w:p w14:paraId="78A9F3D8" w14:textId="77777777" w:rsidR="00FB649F" w:rsidRPr="001C69F0" w:rsidRDefault="00FB649F">
      <w:pPr>
        <w:rPr>
          <w:lang w:val="ru-RU"/>
        </w:rPr>
      </w:pPr>
    </w:p>
    <w:p w14:paraId="2AFCA7EC" w14:textId="77777777" w:rsidR="00FB649F" w:rsidRPr="001C69F0" w:rsidRDefault="00000000">
      <w:pPr>
        <w:ind w:firstLine="0"/>
        <w:jc w:val="center"/>
        <w:rPr>
          <w:lang w:val="ru-RU"/>
        </w:rPr>
      </w:pPr>
      <w:r w:rsidRPr="001C69F0">
        <w:rPr>
          <w:lang w:val="ru-RU"/>
        </w:rPr>
        <w:t>Смоленск, 2025 г.</w:t>
      </w:r>
    </w:p>
    <w:p w14:paraId="39C2C55A" w14:textId="77777777" w:rsidR="00FB649F" w:rsidRPr="001C69F0" w:rsidRDefault="00000000">
      <w:pPr>
        <w:rPr>
          <w:lang w:val="ru-RU"/>
        </w:rPr>
      </w:pPr>
      <w:r w:rsidRPr="001C69F0">
        <w:rPr>
          <w:lang w:val="ru-RU"/>
        </w:rPr>
        <w:lastRenderedPageBreak/>
        <w:br w:type="page"/>
      </w:r>
    </w:p>
    <w:p w14:paraId="0019E584" w14:textId="77777777" w:rsidR="00FB649F" w:rsidRPr="001C69F0" w:rsidRDefault="00000000">
      <w:pPr>
        <w:pStyle w:val="1"/>
        <w:rPr>
          <w:lang w:val="ru-RU"/>
        </w:rPr>
      </w:pPr>
      <w:r w:rsidRPr="001C69F0">
        <w:rPr>
          <w:lang w:val="ru-RU"/>
        </w:rPr>
        <w:lastRenderedPageBreak/>
        <w:t>1 Введение</w:t>
      </w:r>
    </w:p>
    <w:p w14:paraId="7C86A7EE" w14:textId="77777777" w:rsidR="00FB649F" w:rsidRPr="001C69F0" w:rsidRDefault="00000000">
      <w:pPr>
        <w:rPr>
          <w:lang w:val="ru-RU"/>
        </w:rPr>
      </w:pPr>
      <w:r w:rsidRPr="001C69F0">
        <w:rPr>
          <w:lang w:val="ru-RU"/>
        </w:rPr>
        <w:t>Это текст введения.</w:t>
      </w:r>
    </w:p>
    <w:p w14:paraId="54E55165" w14:textId="77777777" w:rsidR="00FB649F" w:rsidRDefault="00000000">
      <w:pPr>
        <w:pStyle w:val="1"/>
      </w:pPr>
      <w:r>
        <w:t xml:space="preserve">2 </w:t>
      </w:r>
      <w:proofErr w:type="spellStart"/>
      <w:r>
        <w:t>Результаты</w:t>
      </w:r>
      <w:proofErr w:type="spellEnd"/>
    </w:p>
    <w:p w14:paraId="7C706196" w14:textId="77777777" w:rsidR="00FB649F" w:rsidRDefault="00000000">
      <w:pPr>
        <w:ind w:firstLine="0"/>
      </w:pPr>
      <w:r>
        <w:t>Таблица 1 – Результаты измерений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B649F" w14:paraId="145055D7" w14:textId="77777777">
        <w:trPr>
          <w:jc w:val="center"/>
        </w:trPr>
        <w:tc>
          <w:tcPr>
            <w:tcW w:w="4844" w:type="dxa"/>
          </w:tcPr>
          <w:p w14:paraId="7E5CA5C8" w14:textId="77777777" w:rsidR="00FB649F" w:rsidRDefault="00000000">
            <w:r>
              <w:t>Параметр</w:t>
            </w:r>
          </w:p>
        </w:tc>
        <w:tc>
          <w:tcPr>
            <w:tcW w:w="4844" w:type="dxa"/>
          </w:tcPr>
          <w:p w14:paraId="4350F83F" w14:textId="77777777" w:rsidR="00FB649F" w:rsidRDefault="00000000">
            <w:r>
              <w:t>Значение</w:t>
            </w:r>
          </w:p>
        </w:tc>
      </w:tr>
      <w:tr w:rsidR="00FB649F" w14:paraId="68E8965B" w14:textId="77777777">
        <w:trPr>
          <w:jc w:val="center"/>
        </w:trPr>
        <w:tc>
          <w:tcPr>
            <w:tcW w:w="4844" w:type="dxa"/>
          </w:tcPr>
          <w:p w14:paraId="68F9E17C" w14:textId="77777777" w:rsidR="00FB649F" w:rsidRDefault="00000000">
            <w:r>
              <w:t>A</w:t>
            </w:r>
          </w:p>
        </w:tc>
        <w:tc>
          <w:tcPr>
            <w:tcW w:w="4844" w:type="dxa"/>
          </w:tcPr>
          <w:p w14:paraId="554C3DB8" w14:textId="77777777" w:rsidR="00FB649F" w:rsidRDefault="00000000">
            <w:r>
              <w:t>10</w:t>
            </w:r>
          </w:p>
        </w:tc>
      </w:tr>
      <w:tr w:rsidR="00FB649F" w14:paraId="4894B1D8" w14:textId="77777777">
        <w:trPr>
          <w:jc w:val="center"/>
        </w:trPr>
        <w:tc>
          <w:tcPr>
            <w:tcW w:w="4844" w:type="dxa"/>
          </w:tcPr>
          <w:p w14:paraId="3DDD0B15" w14:textId="77777777" w:rsidR="00FB649F" w:rsidRDefault="00000000">
            <w:r>
              <w:t>B</w:t>
            </w:r>
          </w:p>
        </w:tc>
        <w:tc>
          <w:tcPr>
            <w:tcW w:w="4844" w:type="dxa"/>
          </w:tcPr>
          <w:p w14:paraId="63FEFF4A" w14:textId="77777777" w:rsidR="00FB649F" w:rsidRDefault="00000000">
            <w:r>
              <w:t>20</w:t>
            </w:r>
          </w:p>
        </w:tc>
      </w:tr>
    </w:tbl>
    <w:p w14:paraId="0B777DE5" w14:textId="77777777" w:rsidR="00FB649F" w:rsidRDefault="00000000">
      <w:r>
        <w:br w:type="page"/>
      </w:r>
    </w:p>
    <w:p w14:paraId="0225662E" w14:textId="77777777" w:rsidR="00FB649F" w:rsidRDefault="00000000">
      <w:pPr>
        <w:pStyle w:val="1"/>
      </w:pPr>
      <w:r>
        <w:lastRenderedPageBreak/>
        <w:t>3 Заключение</w:t>
      </w:r>
    </w:p>
    <w:p w14:paraId="6FCD97B9" w14:textId="77777777" w:rsidR="00FB649F" w:rsidRDefault="00000000">
      <w:r>
        <w:t>Работа выполнена успешно.</w:t>
      </w:r>
    </w:p>
    <w:sectPr w:rsidR="00FB649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013267">
    <w:abstractNumId w:val="8"/>
  </w:num>
  <w:num w:numId="2" w16cid:durableId="874388966">
    <w:abstractNumId w:val="6"/>
  </w:num>
  <w:num w:numId="3" w16cid:durableId="1309748550">
    <w:abstractNumId w:val="5"/>
  </w:num>
  <w:num w:numId="4" w16cid:durableId="125975190">
    <w:abstractNumId w:val="4"/>
  </w:num>
  <w:num w:numId="5" w16cid:durableId="1919636736">
    <w:abstractNumId w:val="7"/>
  </w:num>
  <w:num w:numId="6" w16cid:durableId="1865512055">
    <w:abstractNumId w:val="3"/>
  </w:num>
  <w:num w:numId="7" w16cid:durableId="1986814977">
    <w:abstractNumId w:val="2"/>
  </w:num>
  <w:num w:numId="8" w16cid:durableId="1510178233">
    <w:abstractNumId w:val="1"/>
  </w:num>
  <w:num w:numId="9" w16cid:durableId="20264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9F0"/>
    <w:rsid w:val="0029639D"/>
    <w:rsid w:val="00306457"/>
    <w:rsid w:val="00326F90"/>
    <w:rsid w:val="00AA1D8D"/>
    <w:rsid w:val="00B47730"/>
    <w:rsid w:val="00CB0664"/>
    <w:rsid w:val="00FB64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44EA1A"/>
  <w14:defaultImageDpi w14:val="300"/>
  <w15:docId w15:val="{3FDBA0F0-7C26-40EB-A80B-37DA4355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2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40" w:after="120"/>
      <w:ind w:firstLine="0"/>
      <w:outlineLvl w:val="4"/>
    </w:pPr>
    <w:rPr>
      <w:rFonts w:asciiTheme="majorHAnsi" w:eastAsiaTheme="majorEastAsia" w:hAnsiTheme="majorHAnsi" w:cstheme="majorBidi"/>
      <w:b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Пирожок Мёртвый</cp:lastModifiedBy>
  <cp:revision>2</cp:revision>
  <dcterms:created xsi:type="dcterms:W3CDTF">2013-12-23T23:15:00Z</dcterms:created>
  <dcterms:modified xsi:type="dcterms:W3CDTF">2026-03-13T20:18:00Z</dcterms:modified>
  <cp:category/>
</cp:coreProperties>
</file>
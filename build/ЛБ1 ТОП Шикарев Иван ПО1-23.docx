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НАУКИ И ВЫСШЕГО ОБРАЗОВАНИЯ РФ</w:t>
      </w:r>
    </w:p>
    <w:p>
      <w:pPr>
        <w:keepLines/>
        <w:widowControl/>
        <w:spacing w:line="360" w:lineRule="auto" w:before="0" w:after="720"/>
        <w:ind w:firstLine="0"/>
        <w:jc w:val="center"/>
      </w:pPr>
      <w:r>
        <w:rPr>
          <w:rFonts w:ascii="Times New Roman" w:hAnsi="Times New Roman"/>
          <w:b w:val="0"/>
          <w:sz w:val="28"/>
        </w:rPr>
        <w:t>филиал федерального государственного бюджетного образовательного учреждения высшего образования «Национальный исследовательский университет «МЭИ» в г. Смоленске</w:t>
      </w:r>
    </w:p>
    <w:p>
      <w:pPr>
        <w:keepLines/>
        <w:widowControl/>
        <w:spacing w:line="360" w:lineRule="auto" w:before="0" w:after="1440"/>
        <w:ind w:firstLine="0"/>
        <w:jc w:val="center"/>
      </w:pPr>
      <w:r>
        <w:rPr>
          <w:rFonts w:ascii="Times New Roman" w:hAnsi="Times New Roman"/>
          <w:b w:val="0"/>
          <w:sz w:val="28"/>
        </w:rPr>
        <w:t>Кафедра вычислительной техники</w:t>
      </w:r>
    </w:p>
    <w:p>
      <w:pPr>
        <w:keepLines/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Лабораторная работа №1</w:t>
      </w:r>
    </w:p>
    <w:p>
      <w:pPr>
        <w:keepLines/>
        <w:widowControl/>
        <w:spacing w:line="360" w:lineRule="auto" w:before="0" w:after="3600"/>
        <w:ind w:firstLine="0"/>
        <w:jc w:val="center"/>
      </w:pPr>
      <w:r>
        <w:rPr>
          <w:rFonts w:ascii="Times New Roman" w:hAnsi="Times New Roman"/>
          <w:b w:val="0"/>
          <w:sz w:val="28"/>
        </w:rPr>
        <w:t>по дисциплине «Технология объектного программирования»</w:t>
      </w:r>
    </w:p>
    <w:p>
      <w:pPr>
        <w:keepLines/>
        <w:widowControl/>
        <w:spacing w:line="360" w:lineRule="auto" w:after="1400"/>
        <w:ind w:firstLine="0"/>
        <w:jc w:val="right"/>
      </w:pPr>
      <w:r>
        <w:rPr>
          <w:rFonts w:ascii="Times New Roman" w:hAnsi="Times New Roman"/>
          <w:sz w:val="28"/>
        </w:rPr>
        <w:t>Группа: ПО1-23</w:t>
        <w:br/>
        <w:t>Студент: Шикарев И.А.</w:t>
        <w:br/>
        <w:t>Преподаватель: доц. Федулов Я.С,</w:t>
        <w:br/>
        <w:t>асс. Маракулина Ю.Д</w:t>
        <w:br/>
        <w:t>Вариант: №17</w:t>
      </w:r>
    </w:p>
    <w:p>
      <w:pPr>
        <w:keepLines/>
        <w:widowControl/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Смоленск, 2026 г.</w:t>
      </w:r>
    </w:p>
    <w:p>
      <w:r>
        <w:br w:type="page"/>
      </w:r>
    </w:p>
    <w:p>
      <w:pPr>
        <w:keepNext/>
        <w:ind w:firstLine="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/>
    <w:p>
      <w:pPr>
        <w:ind w:firstLine="0"/>
      </w:pPr>
      <w:r>
        <w:fldChar w:fldCharType="begin"/>
        <w:instrText xml:space="preserve">TOC \o "1-5" \h \z \u</w:instrText>
        <w:fldChar w:fldCharType="separate"/>
        <w:t>Оглавление будет создано после обновления поля в Word.</w:t>
        <w:fldChar w:fldCharType="end"/>
      </w:r>
    </w:p>
    <w:p>
      <w:r>
        <w:br w:type="page"/>
      </w:r>
    </w:p>
    <w:p>
      <w:pPr>
        <w:pStyle w:val="Heading1"/>
        <w:keepNext/>
        <w:keepLines/>
        <w:widowControl/>
      </w:pPr>
      <w:r>
        <w:rPr>
          <w:rFonts w:ascii="Times New Roman" w:hAnsi="Times New Roman"/>
          <w:sz w:val="28"/>
        </w:rPr>
        <w:t>1 Введение</w:t>
      </w:r>
    </w:p>
    <w:p>
      <w:pPr>
        <w:keepLines/>
        <w:widowControl/>
        <w:ind w:firstLine="709"/>
        <w:jc w:val="both"/>
      </w:pPr>
      <w:r>
        <w:rPr>
          <w:rFonts w:ascii="Times New Roman" w:hAnsi="Times New Roman"/>
          <w:b w:val="0"/>
          <w:sz w:val="28"/>
        </w:rPr>
        <w:t>Отчет по лабораторная работа №1</w:t>
      </w:r>
    </w:p>
    <w:p>
      <w:pPr>
        <w:pStyle w:val="Heading1"/>
        <w:keepNext/>
        <w:keepLines/>
        <w:widowControl/>
      </w:pPr>
      <w:r>
        <w:rPr>
          <w:rFonts w:ascii="Times New Roman" w:hAnsi="Times New Roman"/>
          <w:sz w:val="28"/>
        </w:rPr>
        <w:t>2 Теоретические сведения</w:t>
      </w:r>
    </w:p>
    <w:p>
      <w:pPr>
        <w:pStyle w:val="Heading2"/>
        <w:keepNext/>
        <w:keepLines/>
        <w:widowControl/>
      </w:pPr>
      <w:r>
        <w:rPr>
          <w:rFonts w:ascii="Times New Roman" w:hAnsi="Times New Roman"/>
          <w:sz w:val="28"/>
        </w:rPr>
        <w:t>2.1 Основные положения</w:t>
      </w:r>
    </w:p>
    <w:p>
      <w:pPr>
        <w:keepLines/>
        <w:widowControl/>
        <w:ind w:left="357" w:hanging="357"/>
        <w:jc w:val="both"/>
      </w:pPr>
      <w:r>
        <w:rPr>
          <w:rFonts w:ascii="Times New Roman" w:hAnsi="Times New Roman"/>
          <w:sz w:val="28"/>
        </w:rPr>
        <w:t>1. Пункт 1</w:t>
      </w:r>
    </w:p>
    <w:p>
      <w:pPr>
        <w:keepLines/>
        <w:widowControl/>
        <w:ind w:left="357" w:hanging="357"/>
        <w:jc w:val="both"/>
      </w:pPr>
      <w:r>
        <w:rPr>
          <w:rFonts w:ascii="Times New Roman" w:hAnsi="Times New Roman"/>
          <w:sz w:val="28"/>
        </w:rPr>
        <w:t>2. Пункт 2</w:t>
      </w:r>
    </w:p>
    <w:p>
      <w:pPr>
        <w:keepLines/>
        <w:widowControl/>
        <w:ind w:left="357" w:hanging="357"/>
        <w:jc w:val="both"/>
      </w:pPr>
      <w:r>
        <w:rPr>
          <w:rFonts w:ascii="Times New Roman" w:hAnsi="Times New Roman"/>
          <w:sz w:val="28"/>
        </w:rPr>
        <w:t>3. Пункт 3</w:t>
      </w:r>
    </w:p>
    <w:p>
      <w:pPr>
        <w:pStyle w:val="Heading1"/>
        <w:keepNext/>
        <w:keepLines/>
        <w:widowControl/>
      </w:pPr>
      <w:r>
        <w:rPr>
          <w:rFonts w:ascii="Times New Roman" w:hAnsi="Times New Roman"/>
          <w:sz w:val="28"/>
        </w:rPr>
        <w:t>3 Ход работы</w:t>
      </w:r>
    </w:p>
    <w:p>
      <w:pPr>
        <w:keepLines/>
        <w:widowControl/>
        <w:ind w:firstLine="709"/>
        <w:jc w:val="both"/>
      </w:pPr>
      <w:r>
        <w:rPr>
          <w:rFonts w:ascii="Times New Roman" w:hAnsi="Times New Roman"/>
          <w:b w:val="0"/>
          <w:sz w:val="28"/>
        </w:rPr>
        <w:t>Описание выполнения...</w:t>
      </w:r>
    </w:p>
    <w:p>
      <w:r>
        <w:br w:type="page"/>
      </w:r>
    </w:p>
    <w:p>
      <w:pPr>
        <w:pStyle w:val="Heading1"/>
        <w:keepNext/>
        <w:keepLines/>
        <w:widowControl/>
      </w:pPr>
      <w:r>
        <w:rPr>
          <w:rFonts w:ascii="Times New Roman" w:hAnsi="Times New Roman"/>
          <w:sz w:val="28"/>
        </w:rPr>
        <w:t>4 Заключение</w:t>
      </w:r>
    </w:p>
    <w:p>
      <w:pPr>
        <w:keepLines/>
        <w:widowControl/>
        <w:ind w:firstLine="709"/>
        <w:jc w:val="both"/>
      </w:pPr>
      <w:r>
        <w:rPr>
          <w:rFonts w:ascii="Times New Roman" w:hAnsi="Times New Roman"/>
          <w:b w:val="0"/>
          <w:sz w:val="28"/>
        </w:rPr>
        <w:t>Выводы...</w:t>
      </w:r>
    </w:p>
    <w:sectPr w:rsidR="00FC693F" w:rsidRPr="0006063C" w:rsidSect="00034616">
      <w:footerReference w:type="default" r:id="rId9"/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4"/>
    </w:pPr>
    <w:rPr>
      <w:rFonts w:asciiTheme="majorHAnsi" w:eastAsiaTheme="majorEastAsia" w:hAnsiTheme="majorHAnsi" w:cstheme="majorBidi" w:ascii="Times New Roman" w:hAnsi="Times New Roman"/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